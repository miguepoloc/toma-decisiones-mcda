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9904E3" w14:textId="77777777" w:rsidR="004C52C4" w:rsidRPr="00577F3C" w:rsidRDefault="00000000">
      <w:pPr>
        <w:pStyle w:val="Title"/>
        <w:rPr>
          <w:lang w:val="es-ES"/>
        </w:rPr>
      </w:pPr>
      <w:r w:rsidRPr="00577F3C">
        <w:rPr>
          <w:rFonts w:ascii="Calibri" w:hAnsi="Calibri"/>
          <w:color w:val="8B6CFF"/>
          <w:sz w:val="60"/>
          <w:lang w:val="es-ES"/>
        </w:rPr>
        <w:t>Informe del taller AHP</w:t>
      </w:r>
    </w:p>
    <w:p w14:paraId="2C5D6257" w14:textId="77777777" w:rsidR="004C52C4" w:rsidRPr="00577F3C" w:rsidRDefault="00000000">
      <w:pPr>
        <w:rPr>
          <w:lang w:val="es-ES"/>
        </w:rPr>
      </w:pPr>
      <w:r w:rsidRPr="00577F3C">
        <w:rPr>
          <w:i/>
          <w:color w:val="5A6072"/>
          <w:sz w:val="26"/>
          <w:lang w:val="es-ES"/>
        </w:rPr>
        <w:t xml:space="preserve">Plantilla de entrega · Sesión 2 · </w:t>
      </w:r>
      <w:proofErr w:type="gramStart"/>
      <w:r w:rsidRPr="00577F3C">
        <w:rPr>
          <w:i/>
          <w:color w:val="5A6072"/>
          <w:sz w:val="26"/>
          <w:lang w:val="es-ES"/>
        </w:rPr>
        <w:t>Sábado</w:t>
      </w:r>
      <w:proofErr w:type="gramEnd"/>
      <w:r w:rsidRPr="00577F3C">
        <w:rPr>
          <w:i/>
          <w:color w:val="5A6072"/>
          <w:sz w:val="26"/>
          <w:lang w:val="es-ES"/>
        </w:rPr>
        <w:t xml:space="preserve"> 19 de septiembre de 2026</w:t>
      </w:r>
    </w:p>
    <w:p w14:paraId="15927069" w14:textId="77777777" w:rsidR="004C52C4" w:rsidRPr="00577F3C" w:rsidRDefault="00000000">
      <w:pPr>
        <w:rPr>
          <w:lang w:val="es-ES"/>
        </w:rPr>
      </w:pPr>
      <w:r w:rsidRPr="00577F3C">
        <w:rPr>
          <w:color w:val="5A6072"/>
          <w:sz w:val="19"/>
          <w:lang w:val="es-ES"/>
        </w:rPr>
        <w:t>20% de la nota final · individual · entrega única, sin reprogramación · modelo AHP con el problema de decisión de tu propia tesis</w:t>
      </w:r>
    </w:p>
    <w:p w14:paraId="2DEF2697" w14:textId="77777777" w:rsidR="004C52C4" w:rsidRPr="00577F3C" w:rsidRDefault="004C52C4">
      <w:pPr>
        <w:rPr>
          <w:lang w:val="es-ES"/>
        </w:rPr>
      </w:pPr>
    </w:p>
    <w:p w14:paraId="4AA83C68" w14:textId="396C1EE1" w:rsidR="004C52C4" w:rsidRPr="00577F3C" w:rsidRDefault="00000000">
      <w:pPr>
        <w:rPr>
          <w:lang w:val="es-ES"/>
        </w:rPr>
      </w:pPr>
      <w:r w:rsidRPr="00577F3C">
        <w:rPr>
          <w:b/>
          <w:i/>
          <w:color w:val="8B6CFF"/>
          <w:sz w:val="21"/>
          <w:lang w:val="es-ES"/>
        </w:rPr>
        <w:t xml:space="preserve">Instrucciones: </w:t>
      </w:r>
      <w:r w:rsidRPr="00577F3C">
        <w:rPr>
          <w:i/>
          <w:color w:val="5A6072"/>
          <w:sz w:val="21"/>
          <w:lang w:val="es-ES"/>
        </w:rPr>
        <w:t xml:space="preserve">Completa esta plantilla con el modelo AHP que construiste en el taller aplicado de hoy, partiendo de los criterios que ya priorizaste en la Sesión 1. Extensión sugerida: 2–3 páginas. Entrega el documento al </w:t>
      </w:r>
      <w:r w:rsidR="00577F3C">
        <w:rPr>
          <w:i/>
          <w:color w:val="5A6072"/>
          <w:sz w:val="21"/>
          <w:lang w:val="es-ES"/>
        </w:rPr>
        <w:t xml:space="preserve">correo del </w:t>
      </w:r>
      <w:r w:rsidRPr="00577F3C">
        <w:rPr>
          <w:i/>
          <w:color w:val="5A6072"/>
          <w:sz w:val="21"/>
          <w:lang w:val="es-ES"/>
        </w:rPr>
        <w:t>docente antes de salir</w:t>
      </w:r>
      <w:r w:rsidR="00577F3C">
        <w:rPr>
          <w:i/>
          <w:color w:val="5A6072"/>
          <w:sz w:val="21"/>
          <w:lang w:val="es-ES"/>
        </w:rPr>
        <w:t xml:space="preserve"> </w:t>
      </w:r>
      <w:hyperlink r:id="rId6" w:history="1">
        <w:r w:rsidR="00D939D2" w:rsidRPr="00D54DF9">
          <w:rPr>
            <w:rStyle w:val="Hyperlink"/>
            <w:i/>
            <w:sz w:val="21"/>
            <w:lang w:val="es-ES"/>
          </w:rPr>
          <w:t>miguelpoloac@unimagdalena.edu.co</w:t>
        </w:r>
      </w:hyperlink>
      <w:r w:rsidR="00577F3C">
        <w:rPr>
          <w:i/>
          <w:color w:val="5A6072"/>
          <w:sz w:val="21"/>
          <w:lang w:val="es-ES"/>
        </w:rPr>
        <w:t>.</w:t>
      </w:r>
      <w:r w:rsidR="00D939D2">
        <w:rPr>
          <w:i/>
          <w:color w:val="5A6072"/>
          <w:sz w:val="21"/>
          <w:lang w:val="es-ES"/>
        </w:rPr>
        <w:t xml:space="preserve"> Adicionalmente debes adjuntar el Excel o archivo de Super </w:t>
      </w:r>
      <w:proofErr w:type="spellStart"/>
      <w:r w:rsidR="00D939D2" w:rsidRPr="00D939D2">
        <w:rPr>
          <w:i/>
          <w:color w:val="5A6072"/>
          <w:sz w:val="21"/>
          <w:lang w:val="es-ES"/>
        </w:rPr>
        <w:t>Decisions</w:t>
      </w:r>
      <w:proofErr w:type="spellEnd"/>
      <w:r w:rsidR="00D939D2">
        <w:rPr>
          <w:i/>
          <w:color w:val="5A6072"/>
          <w:sz w:val="21"/>
          <w:lang w:val="es-ES"/>
        </w:rPr>
        <w:t xml:space="preserve"> obtenido.</w:t>
      </w:r>
    </w:p>
    <w:p w14:paraId="33223B8C" w14:textId="77777777" w:rsidR="004C52C4" w:rsidRDefault="00000000">
      <w:pPr>
        <w:pStyle w:val="Heading1"/>
      </w:pPr>
      <w:r>
        <w:rPr>
          <w:rFonts w:ascii="Calibri" w:hAnsi="Calibri"/>
          <w:color w:val="1A1D29"/>
          <w:sz w:val="40"/>
        </w:rPr>
        <w:t xml:space="preserve">Datos del </w:t>
      </w:r>
      <w:proofErr w:type="spellStart"/>
      <w:r>
        <w:rPr>
          <w:rFonts w:ascii="Calibri" w:hAnsi="Calibri"/>
          <w:color w:val="1A1D29"/>
          <w:sz w:val="40"/>
        </w:rPr>
        <w:t>estudiante</w:t>
      </w:r>
      <w:proofErr w:type="spellEnd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4C52C4" w14:paraId="292D4D81" w14:textId="77777777" w:rsidTr="004C52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43533490" w14:textId="77777777" w:rsidR="004C52C4" w:rsidRDefault="00000000">
            <w:r>
              <w:rPr>
                <w:sz w:val="21"/>
              </w:rPr>
              <w:t>Dato</w:t>
            </w:r>
          </w:p>
        </w:tc>
        <w:tc>
          <w:tcPr>
            <w:tcW w:w="4873" w:type="dxa"/>
          </w:tcPr>
          <w:p w14:paraId="6A1455D2" w14:textId="77777777" w:rsidR="004C52C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1"/>
              </w:rPr>
              <w:t>Respuesta</w:t>
            </w:r>
          </w:p>
        </w:tc>
      </w:tr>
      <w:tr w:rsidR="004C52C4" w14:paraId="2D224A9F" w14:textId="77777777" w:rsidTr="004C5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4A031D23" w14:textId="77777777" w:rsidR="004C52C4" w:rsidRDefault="00000000">
            <w:r>
              <w:rPr>
                <w:sz w:val="21"/>
              </w:rPr>
              <w:t>Nombre completo</w:t>
            </w:r>
          </w:p>
        </w:tc>
        <w:tc>
          <w:tcPr>
            <w:tcW w:w="4873" w:type="dxa"/>
          </w:tcPr>
          <w:p w14:paraId="7481A84B" w14:textId="77777777" w:rsidR="004C52C4" w:rsidRDefault="004C5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C52C4" w14:paraId="03750CD7" w14:textId="77777777" w:rsidTr="004C52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17957587" w14:textId="77777777" w:rsidR="004C52C4" w:rsidRDefault="00000000">
            <w:r>
              <w:rPr>
                <w:sz w:val="21"/>
              </w:rPr>
              <w:t>Correo electrónico</w:t>
            </w:r>
          </w:p>
        </w:tc>
        <w:tc>
          <w:tcPr>
            <w:tcW w:w="4873" w:type="dxa"/>
          </w:tcPr>
          <w:p w14:paraId="5BCA859F" w14:textId="77777777" w:rsidR="004C52C4" w:rsidRDefault="004C52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C52C4" w:rsidRPr="00577F3C" w14:paraId="51F00B22" w14:textId="77777777" w:rsidTr="004C5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3C7A530C" w14:textId="77777777" w:rsidR="004C52C4" w:rsidRPr="00577F3C" w:rsidRDefault="00000000">
            <w:pPr>
              <w:rPr>
                <w:lang w:val="es-ES"/>
              </w:rPr>
            </w:pPr>
            <w:r w:rsidRPr="00577F3C">
              <w:rPr>
                <w:sz w:val="21"/>
                <w:lang w:val="es-ES"/>
              </w:rPr>
              <w:t>Tema de tesis / línea de investigación</w:t>
            </w:r>
          </w:p>
        </w:tc>
        <w:tc>
          <w:tcPr>
            <w:tcW w:w="4873" w:type="dxa"/>
          </w:tcPr>
          <w:p w14:paraId="3BD0BD04" w14:textId="77777777" w:rsidR="004C52C4" w:rsidRPr="00577F3C" w:rsidRDefault="004C5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</w:tr>
    </w:tbl>
    <w:p w14:paraId="00E7F88A" w14:textId="77777777" w:rsidR="004C52C4" w:rsidRPr="00577F3C" w:rsidRDefault="004C52C4">
      <w:pPr>
        <w:rPr>
          <w:lang w:val="es-ES"/>
        </w:rPr>
      </w:pPr>
    </w:p>
    <w:p w14:paraId="5E3669CC" w14:textId="77777777" w:rsidR="004C52C4" w:rsidRPr="00577F3C" w:rsidRDefault="00000000">
      <w:pPr>
        <w:pStyle w:val="Heading1"/>
        <w:rPr>
          <w:lang w:val="es-ES"/>
        </w:rPr>
      </w:pPr>
      <w:r w:rsidRPr="00577F3C">
        <w:rPr>
          <w:rFonts w:ascii="Calibri" w:hAnsi="Calibri"/>
          <w:color w:val="1A1D29"/>
          <w:sz w:val="40"/>
          <w:lang w:val="es-ES"/>
        </w:rPr>
        <w:t>1. Objetivo de decisión</w:t>
      </w:r>
    </w:p>
    <w:p w14:paraId="6885A2A1" w14:textId="77777777" w:rsidR="004C52C4" w:rsidRPr="00577F3C" w:rsidRDefault="00000000">
      <w:pPr>
        <w:rPr>
          <w:lang w:val="es-ES"/>
        </w:rPr>
      </w:pPr>
      <w:r w:rsidRPr="00577F3C">
        <w:rPr>
          <w:lang w:val="es-ES"/>
        </w:rPr>
        <w:t>¿Qué decisión necesitas apoyar con este modelo? Debe conectar de forma explícita con tu tesis o trabajo profesional, no un objetivo genérico.</w:t>
      </w:r>
    </w:p>
    <w:p w14:paraId="69BCF8E4" w14:textId="77777777" w:rsidR="004C52C4" w:rsidRPr="00577F3C" w:rsidRDefault="00000000">
      <w:pPr>
        <w:rPr>
          <w:lang w:val="es-ES"/>
        </w:rPr>
      </w:pPr>
      <w:r w:rsidRPr="00577F3C">
        <w:rPr>
          <w:color w:val="5A6072"/>
          <w:lang w:val="es-ES"/>
        </w:rPr>
        <w:t>____________________________________________________________________________</w:t>
      </w:r>
    </w:p>
    <w:p w14:paraId="11A52D14" w14:textId="77777777" w:rsidR="004C52C4" w:rsidRPr="00577F3C" w:rsidRDefault="00000000">
      <w:pPr>
        <w:rPr>
          <w:lang w:val="es-ES"/>
        </w:rPr>
      </w:pPr>
      <w:r w:rsidRPr="00577F3C">
        <w:rPr>
          <w:color w:val="5A6072"/>
          <w:lang w:val="es-ES"/>
        </w:rPr>
        <w:t>____________________________________________________________________________</w:t>
      </w:r>
    </w:p>
    <w:p w14:paraId="08BF2179" w14:textId="77777777" w:rsidR="004C52C4" w:rsidRPr="00577F3C" w:rsidRDefault="00000000">
      <w:pPr>
        <w:rPr>
          <w:lang w:val="es-ES"/>
        </w:rPr>
      </w:pPr>
      <w:r w:rsidRPr="00577F3C">
        <w:rPr>
          <w:color w:val="5A6072"/>
          <w:lang w:val="es-ES"/>
        </w:rPr>
        <w:t>____________________________________________________________________________</w:t>
      </w:r>
    </w:p>
    <w:p w14:paraId="2773E431" w14:textId="77777777" w:rsidR="004C52C4" w:rsidRPr="00577F3C" w:rsidRDefault="004C52C4">
      <w:pPr>
        <w:rPr>
          <w:lang w:val="es-ES"/>
        </w:rPr>
      </w:pPr>
    </w:p>
    <w:p w14:paraId="2405FF59" w14:textId="77777777" w:rsidR="004C52C4" w:rsidRPr="00577F3C" w:rsidRDefault="00000000">
      <w:pPr>
        <w:pStyle w:val="Heading1"/>
        <w:rPr>
          <w:lang w:val="es-ES"/>
        </w:rPr>
      </w:pPr>
      <w:r w:rsidRPr="00577F3C">
        <w:rPr>
          <w:rFonts w:ascii="Calibri" w:hAnsi="Calibri"/>
          <w:color w:val="1A1D29"/>
          <w:sz w:val="40"/>
          <w:lang w:val="es-ES"/>
        </w:rPr>
        <w:t>2. Criterios utilizados y justificación</w:t>
      </w:r>
    </w:p>
    <w:p w14:paraId="1521C11E" w14:textId="2075F0E2" w:rsidR="004C52C4" w:rsidRPr="00577F3C" w:rsidRDefault="00000000">
      <w:pPr>
        <w:rPr>
          <w:lang w:val="es-ES"/>
        </w:rPr>
      </w:pPr>
      <w:r w:rsidRPr="00577F3C">
        <w:rPr>
          <w:lang w:val="es-ES"/>
        </w:rPr>
        <w:t>Reutiliza los criterios que ya priorizaste en la Sesión 1. Mínimo 3. Para cada uno, una razón concreta de por qué importa para TU objetivo</w:t>
      </w:r>
      <w:r w:rsidR="00691FD7">
        <w:rPr>
          <w:lang w:val="es-ES"/>
        </w:rPr>
        <w:t>,</w:t>
      </w:r>
      <w:r w:rsidRPr="00577F3C">
        <w:rPr>
          <w:lang w:val="es-ES"/>
        </w:rPr>
        <w:t xml:space="preserve"> no basta con nombrarlo.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4C52C4" w:rsidRPr="00577F3C" w14:paraId="2F3D3A98" w14:textId="77777777" w:rsidTr="004C52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4AFA4FD3" w14:textId="77777777" w:rsidR="004C52C4" w:rsidRDefault="00000000">
            <w:proofErr w:type="spellStart"/>
            <w:r>
              <w:rPr>
                <w:sz w:val="21"/>
              </w:rPr>
              <w:t>Criterio</w:t>
            </w:r>
            <w:proofErr w:type="spellEnd"/>
          </w:p>
        </w:tc>
        <w:tc>
          <w:tcPr>
            <w:tcW w:w="4873" w:type="dxa"/>
          </w:tcPr>
          <w:p w14:paraId="7FD526C4" w14:textId="77777777" w:rsidR="004C52C4" w:rsidRPr="00577F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577F3C">
              <w:rPr>
                <w:sz w:val="21"/>
                <w:lang w:val="es-ES"/>
              </w:rPr>
              <w:t>Justificación (por qué importa para tu objetivo)</w:t>
            </w:r>
          </w:p>
        </w:tc>
      </w:tr>
      <w:tr w:rsidR="004C52C4" w:rsidRPr="00577F3C" w14:paraId="0D4DEC36" w14:textId="77777777" w:rsidTr="004C5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5AFDA9C4" w14:textId="77777777" w:rsidR="004C52C4" w:rsidRPr="00577F3C" w:rsidRDefault="004C52C4">
            <w:pPr>
              <w:rPr>
                <w:lang w:val="es-ES"/>
              </w:rPr>
            </w:pPr>
          </w:p>
        </w:tc>
        <w:tc>
          <w:tcPr>
            <w:tcW w:w="4873" w:type="dxa"/>
          </w:tcPr>
          <w:p w14:paraId="5066A828" w14:textId="77777777" w:rsidR="004C52C4" w:rsidRPr="00577F3C" w:rsidRDefault="004C5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4C52C4" w:rsidRPr="00577F3C" w14:paraId="5B63557E" w14:textId="77777777" w:rsidTr="004C52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016B99C1" w14:textId="77777777" w:rsidR="004C52C4" w:rsidRPr="00577F3C" w:rsidRDefault="004C52C4">
            <w:pPr>
              <w:rPr>
                <w:lang w:val="es-ES"/>
              </w:rPr>
            </w:pPr>
          </w:p>
        </w:tc>
        <w:tc>
          <w:tcPr>
            <w:tcW w:w="4873" w:type="dxa"/>
          </w:tcPr>
          <w:p w14:paraId="17F63531" w14:textId="77777777" w:rsidR="004C52C4" w:rsidRPr="00577F3C" w:rsidRDefault="004C52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4C52C4" w:rsidRPr="00577F3C" w14:paraId="1A1EA815" w14:textId="77777777" w:rsidTr="004C5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0CD3AD10" w14:textId="77777777" w:rsidR="004C52C4" w:rsidRPr="00577F3C" w:rsidRDefault="004C52C4">
            <w:pPr>
              <w:rPr>
                <w:lang w:val="es-ES"/>
              </w:rPr>
            </w:pPr>
          </w:p>
        </w:tc>
        <w:tc>
          <w:tcPr>
            <w:tcW w:w="4873" w:type="dxa"/>
          </w:tcPr>
          <w:p w14:paraId="2FA2F85C" w14:textId="77777777" w:rsidR="004C52C4" w:rsidRPr="00577F3C" w:rsidRDefault="004C5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4C52C4" w:rsidRPr="00577F3C" w14:paraId="0AFC0801" w14:textId="77777777" w:rsidTr="004C52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2522EC1F" w14:textId="77777777" w:rsidR="004C52C4" w:rsidRPr="00577F3C" w:rsidRDefault="004C52C4">
            <w:pPr>
              <w:rPr>
                <w:lang w:val="es-ES"/>
              </w:rPr>
            </w:pPr>
          </w:p>
        </w:tc>
        <w:tc>
          <w:tcPr>
            <w:tcW w:w="4873" w:type="dxa"/>
          </w:tcPr>
          <w:p w14:paraId="47C92778" w14:textId="77777777" w:rsidR="004C52C4" w:rsidRPr="00577F3C" w:rsidRDefault="004C52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4C52C4" w:rsidRPr="00577F3C" w14:paraId="4A089A40" w14:textId="77777777" w:rsidTr="004C5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01CBC6F0" w14:textId="77777777" w:rsidR="004C52C4" w:rsidRPr="00577F3C" w:rsidRDefault="004C52C4">
            <w:pPr>
              <w:rPr>
                <w:lang w:val="es-ES"/>
              </w:rPr>
            </w:pPr>
          </w:p>
        </w:tc>
        <w:tc>
          <w:tcPr>
            <w:tcW w:w="4873" w:type="dxa"/>
          </w:tcPr>
          <w:p w14:paraId="019B9DFD" w14:textId="77777777" w:rsidR="004C52C4" w:rsidRPr="00577F3C" w:rsidRDefault="004C5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</w:tr>
    </w:tbl>
    <w:p w14:paraId="47126196" w14:textId="77777777" w:rsidR="004C52C4" w:rsidRPr="00577F3C" w:rsidRDefault="004C52C4">
      <w:pPr>
        <w:rPr>
          <w:lang w:val="es-ES"/>
        </w:rPr>
      </w:pPr>
    </w:p>
    <w:p w14:paraId="27368425" w14:textId="77777777" w:rsidR="004C52C4" w:rsidRPr="00577F3C" w:rsidRDefault="00000000">
      <w:pPr>
        <w:pStyle w:val="Heading1"/>
        <w:rPr>
          <w:lang w:val="es-ES"/>
        </w:rPr>
      </w:pPr>
      <w:r w:rsidRPr="00577F3C">
        <w:rPr>
          <w:rFonts w:ascii="Calibri" w:hAnsi="Calibri"/>
          <w:color w:val="1A1D29"/>
          <w:sz w:val="40"/>
          <w:lang w:val="es-ES"/>
        </w:rPr>
        <w:t>3. Alternativas evaluadas</w:t>
      </w:r>
    </w:p>
    <w:p w14:paraId="7178524F" w14:textId="77777777" w:rsidR="004C52C4" w:rsidRPr="00577F3C" w:rsidRDefault="00000000">
      <w:pPr>
        <w:rPr>
          <w:lang w:val="es-ES"/>
        </w:rPr>
      </w:pPr>
      <w:r w:rsidRPr="00577F3C">
        <w:rPr>
          <w:lang w:val="es-ES"/>
        </w:rPr>
        <w:t>Mínimo 2, las opciones entre las que tu modelo tiene que decidir.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4C52C4" w14:paraId="56E8F705" w14:textId="77777777" w:rsidTr="004C52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2FFA9CDB" w14:textId="77777777" w:rsidR="004C52C4" w:rsidRDefault="00000000">
            <w:r>
              <w:rPr>
                <w:sz w:val="21"/>
              </w:rPr>
              <w:t>#</w:t>
            </w:r>
          </w:p>
        </w:tc>
        <w:tc>
          <w:tcPr>
            <w:tcW w:w="4873" w:type="dxa"/>
          </w:tcPr>
          <w:p w14:paraId="3C6056A6" w14:textId="77777777" w:rsidR="004C52C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1"/>
              </w:rPr>
              <w:t>Alternativa</w:t>
            </w:r>
          </w:p>
        </w:tc>
      </w:tr>
      <w:tr w:rsidR="004C52C4" w14:paraId="1B9D4949" w14:textId="77777777" w:rsidTr="004C5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4259570E" w14:textId="77777777" w:rsidR="004C52C4" w:rsidRDefault="00000000">
            <w:r>
              <w:rPr>
                <w:sz w:val="21"/>
              </w:rPr>
              <w:t>1</w:t>
            </w:r>
          </w:p>
        </w:tc>
        <w:tc>
          <w:tcPr>
            <w:tcW w:w="4873" w:type="dxa"/>
          </w:tcPr>
          <w:p w14:paraId="786D7E90" w14:textId="77777777" w:rsidR="004C52C4" w:rsidRDefault="004C5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C52C4" w14:paraId="11797B70" w14:textId="77777777" w:rsidTr="004C52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7C112971" w14:textId="77777777" w:rsidR="004C52C4" w:rsidRDefault="00000000">
            <w:r>
              <w:rPr>
                <w:sz w:val="21"/>
              </w:rPr>
              <w:t>2</w:t>
            </w:r>
          </w:p>
        </w:tc>
        <w:tc>
          <w:tcPr>
            <w:tcW w:w="4873" w:type="dxa"/>
          </w:tcPr>
          <w:p w14:paraId="396FCF89" w14:textId="77777777" w:rsidR="004C52C4" w:rsidRDefault="004C52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C52C4" w14:paraId="2211BE98" w14:textId="77777777" w:rsidTr="004C5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7C8121CB" w14:textId="77777777" w:rsidR="004C52C4" w:rsidRDefault="00000000">
            <w:r>
              <w:rPr>
                <w:sz w:val="21"/>
              </w:rPr>
              <w:t>3</w:t>
            </w:r>
          </w:p>
        </w:tc>
        <w:tc>
          <w:tcPr>
            <w:tcW w:w="4873" w:type="dxa"/>
          </w:tcPr>
          <w:p w14:paraId="00FA6C19" w14:textId="77777777" w:rsidR="004C52C4" w:rsidRDefault="004C5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C52C4" w14:paraId="2846A3EF" w14:textId="77777777" w:rsidTr="004C52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1DC999F3" w14:textId="77777777" w:rsidR="004C52C4" w:rsidRDefault="00000000">
            <w:r>
              <w:rPr>
                <w:sz w:val="21"/>
              </w:rPr>
              <w:t>4</w:t>
            </w:r>
          </w:p>
        </w:tc>
        <w:tc>
          <w:tcPr>
            <w:tcW w:w="4873" w:type="dxa"/>
          </w:tcPr>
          <w:p w14:paraId="5A23BE41" w14:textId="77777777" w:rsidR="004C52C4" w:rsidRDefault="004C52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390BE1AA" w14:textId="77777777" w:rsidR="004C52C4" w:rsidRDefault="004C52C4"/>
    <w:p w14:paraId="17DD086F" w14:textId="77777777" w:rsidR="004C52C4" w:rsidRDefault="00000000">
      <w:pPr>
        <w:pStyle w:val="Heading1"/>
      </w:pPr>
      <w:r>
        <w:rPr>
          <w:rFonts w:ascii="Calibri" w:hAnsi="Calibri"/>
          <w:color w:val="1A1D29"/>
          <w:sz w:val="40"/>
        </w:rPr>
        <w:t>4. Matriz de comparación de criterios</w:t>
      </w:r>
    </w:p>
    <w:p w14:paraId="15993D5A" w14:textId="77777777" w:rsidR="004C52C4" w:rsidRPr="00577F3C" w:rsidRDefault="00000000">
      <w:pPr>
        <w:rPr>
          <w:lang w:val="es-ES"/>
        </w:rPr>
      </w:pPr>
      <w:r w:rsidRPr="00577F3C">
        <w:rPr>
          <w:lang w:val="es-ES"/>
        </w:rPr>
        <w:t xml:space="preserve">Resume aquí los datos de la matriz de comparación por pares de tus criterios, construida en Excel o Super </w:t>
      </w:r>
      <w:proofErr w:type="spellStart"/>
      <w:r w:rsidRPr="00577F3C">
        <w:rPr>
          <w:lang w:val="es-ES"/>
        </w:rPr>
        <w:t>Decisions</w:t>
      </w:r>
      <w:proofErr w:type="spellEnd"/>
      <w:r w:rsidRPr="00577F3C">
        <w:rPr>
          <w:lang w:val="es-ES"/>
        </w:rPr>
        <w:t>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4C52C4" w14:paraId="72A0B762" w14:textId="77777777" w:rsidTr="004C52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32D373EC" w14:textId="77777777" w:rsidR="004C52C4" w:rsidRDefault="00000000">
            <w:r>
              <w:rPr>
                <w:sz w:val="21"/>
              </w:rPr>
              <w:t>Dato</w:t>
            </w:r>
          </w:p>
        </w:tc>
        <w:tc>
          <w:tcPr>
            <w:tcW w:w="4873" w:type="dxa"/>
          </w:tcPr>
          <w:p w14:paraId="7512F07C" w14:textId="77777777" w:rsidR="004C52C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1"/>
              </w:rPr>
              <w:t>Valor</w:t>
            </w:r>
          </w:p>
        </w:tc>
      </w:tr>
      <w:tr w:rsidR="004C52C4" w:rsidRPr="00577F3C" w14:paraId="5F080035" w14:textId="77777777" w:rsidTr="004C5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1AA831DA" w14:textId="77777777" w:rsidR="004C52C4" w:rsidRPr="00577F3C" w:rsidRDefault="00000000">
            <w:pPr>
              <w:rPr>
                <w:lang w:val="es-ES"/>
              </w:rPr>
            </w:pPr>
            <w:r w:rsidRPr="00577F3C">
              <w:rPr>
                <w:sz w:val="21"/>
                <w:lang w:val="es-ES"/>
              </w:rPr>
              <w:t xml:space="preserve">Herramienta usada (Excel / Super </w:t>
            </w:r>
            <w:proofErr w:type="spellStart"/>
            <w:r w:rsidRPr="00577F3C">
              <w:rPr>
                <w:sz w:val="21"/>
                <w:lang w:val="es-ES"/>
              </w:rPr>
              <w:t>Decisions</w:t>
            </w:r>
            <w:proofErr w:type="spellEnd"/>
            <w:r w:rsidRPr="00577F3C">
              <w:rPr>
                <w:sz w:val="21"/>
                <w:lang w:val="es-ES"/>
              </w:rPr>
              <w:t>)</w:t>
            </w:r>
          </w:p>
        </w:tc>
        <w:tc>
          <w:tcPr>
            <w:tcW w:w="4873" w:type="dxa"/>
          </w:tcPr>
          <w:p w14:paraId="418D266D" w14:textId="77777777" w:rsidR="004C52C4" w:rsidRPr="00577F3C" w:rsidRDefault="004C5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4C52C4" w14:paraId="0CAC464B" w14:textId="77777777" w:rsidTr="004C52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50FCDE93" w14:textId="77777777" w:rsidR="004C52C4" w:rsidRDefault="00000000">
            <w:r>
              <w:rPr>
                <w:sz w:val="21"/>
              </w:rPr>
              <w:t xml:space="preserve">Razón de </w:t>
            </w:r>
            <w:proofErr w:type="spellStart"/>
            <w:r>
              <w:rPr>
                <w:sz w:val="21"/>
              </w:rPr>
              <w:t>Consistencia</w:t>
            </w:r>
            <w:proofErr w:type="spellEnd"/>
            <w:r>
              <w:rPr>
                <w:sz w:val="21"/>
              </w:rPr>
              <w:t xml:space="preserve"> (CR)</w:t>
            </w:r>
          </w:p>
        </w:tc>
        <w:tc>
          <w:tcPr>
            <w:tcW w:w="4873" w:type="dxa"/>
          </w:tcPr>
          <w:p w14:paraId="0FF387C5" w14:textId="77777777" w:rsidR="004C52C4" w:rsidRDefault="004C52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C52C4" w14:paraId="26B58DE6" w14:textId="77777777" w:rsidTr="004C5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481167CA" w14:textId="77777777" w:rsidR="004C52C4" w:rsidRDefault="00000000">
            <w:r>
              <w:rPr>
                <w:sz w:val="21"/>
              </w:rPr>
              <w:t>¿CR &lt; 0.10?</w:t>
            </w:r>
          </w:p>
        </w:tc>
        <w:tc>
          <w:tcPr>
            <w:tcW w:w="4873" w:type="dxa"/>
          </w:tcPr>
          <w:p w14:paraId="5EC7813B" w14:textId="77777777" w:rsidR="004C52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1"/>
              </w:rPr>
              <w:t>Sí / No</w:t>
            </w:r>
          </w:p>
        </w:tc>
      </w:tr>
    </w:tbl>
    <w:p w14:paraId="1E1185C0" w14:textId="77777777" w:rsidR="004C52C4" w:rsidRDefault="004C52C4"/>
    <w:p w14:paraId="2144DE62" w14:textId="11884280" w:rsidR="004C52C4" w:rsidRPr="00577F3C" w:rsidRDefault="00000000">
      <w:pPr>
        <w:rPr>
          <w:lang w:val="es-ES"/>
        </w:rPr>
      </w:pPr>
      <w:r w:rsidRPr="00577F3C">
        <w:rPr>
          <w:b/>
          <w:i/>
          <w:color w:val="8B6CFF"/>
          <w:sz w:val="21"/>
          <w:lang w:val="es-ES"/>
        </w:rPr>
        <w:t xml:space="preserve">Importante: </w:t>
      </w:r>
      <w:r w:rsidRPr="00577F3C">
        <w:rPr>
          <w:i/>
          <w:color w:val="5A6072"/>
          <w:sz w:val="21"/>
          <w:lang w:val="es-ES"/>
        </w:rPr>
        <w:t>Si tu CR es ≥ 0.10, revisa y corrige tus juicios antes de entregar</w:t>
      </w:r>
      <w:r w:rsidR="00691FD7">
        <w:rPr>
          <w:i/>
          <w:color w:val="5A6072"/>
          <w:sz w:val="21"/>
          <w:lang w:val="es-ES"/>
        </w:rPr>
        <w:t>,</w:t>
      </w:r>
      <w:r w:rsidRPr="00577F3C">
        <w:rPr>
          <w:i/>
          <w:color w:val="5A6072"/>
          <w:sz w:val="21"/>
          <w:lang w:val="es-ES"/>
        </w:rPr>
        <w:t xml:space="preserve"> un CR alto invalida la matriz.</w:t>
      </w:r>
    </w:p>
    <w:p w14:paraId="6A1421F4" w14:textId="77777777" w:rsidR="004C52C4" w:rsidRPr="00577F3C" w:rsidRDefault="00000000">
      <w:pPr>
        <w:pStyle w:val="Heading1"/>
        <w:rPr>
          <w:lang w:val="es-ES"/>
        </w:rPr>
      </w:pPr>
      <w:r w:rsidRPr="00577F3C">
        <w:rPr>
          <w:rFonts w:ascii="Calibri" w:hAnsi="Calibri"/>
          <w:color w:val="1A1D29"/>
          <w:sz w:val="40"/>
          <w:lang w:val="es-ES"/>
        </w:rPr>
        <w:t>5. Matrices de alternativas por criterio</w:t>
      </w:r>
    </w:p>
    <w:p w14:paraId="21676B01" w14:textId="342A3839" w:rsidR="004C52C4" w:rsidRPr="00577F3C" w:rsidRDefault="00000000">
      <w:pPr>
        <w:rPr>
          <w:lang w:val="es-ES"/>
        </w:rPr>
      </w:pPr>
      <w:r w:rsidRPr="00577F3C">
        <w:rPr>
          <w:lang w:val="es-ES"/>
        </w:rPr>
        <w:t>Debes tener una matriz de comparación de alternativas completa por cada criterio</w:t>
      </w:r>
      <w:r w:rsidR="00D939D2">
        <w:rPr>
          <w:lang w:val="es-ES"/>
        </w:rPr>
        <w:t>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4C52C4" w14:paraId="6F6E1288" w14:textId="77777777" w:rsidTr="004C52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1780C548" w14:textId="77777777" w:rsidR="004C52C4" w:rsidRDefault="00000000">
            <w:proofErr w:type="spellStart"/>
            <w:r>
              <w:rPr>
                <w:sz w:val="21"/>
              </w:rPr>
              <w:t>Criterio</w:t>
            </w:r>
            <w:proofErr w:type="spellEnd"/>
          </w:p>
        </w:tc>
        <w:tc>
          <w:tcPr>
            <w:tcW w:w="4873" w:type="dxa"/>
          </w:tcPr>
          <w:p w14:paraId="421D0C4F" w14:textId="77777777" w:rsidR="004C52C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1"/>
              </w:rPr>
              <w:t>CR de esta matriz</w:t>
            </w:r>
          </w:p>
        </w:tc>
      </w:tr>
      <w:tr w:rsidR="004C52C4" w14:paraId="52B65A97" w14:textId="77777777" w:rsidTr="004C5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6CC9D175" w14:textId="77777777" w:rsidR="004C52C4" w:rsidRDefault="004C52C4"/>
        </w:tc>
        <w:tc>
          <w:tcPr>
            <w:tcW w:w="4873" w:type="dxa"/>
          </w:tcPr>
          <w:p w14:paraId="15755E7B" w14:textId="77777777" w:rsidR="004C52C4" w:rsidRDefault="004C5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C52C4" w14:paraId="6D3CBE47" w14:textId="77777777" w:rsidTr="004C52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38BE3EC1" w14:textId="77777777" w:rsidR="004C52C4" w:rsidRDefault="004C52C4"/>
        </w:tc>
        <w:tc>
          <w:tcPr>
            <w:tcW w:w="4873" w:type="dxa"/>
          </w:tcPr>
          <w:p w14:paraId="757A3B2A" w14:textId="77777777" w:rsidR="004C52C4" w:rsidRDefault="004C52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C52C4" w14:paraId="4981EA1E" w14:textId="77777777" w:rsidTr="004C5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4E5CABF1" w14:textId="77777777" w:rsidR="004C52C4" w:rsidRDefault="004C52C4"/>
        </w:tc>
        <w:tc>
          <w:tcPr>
            <w:tcW w:w="4873" w:type="dxa"/>
          </w:tcPr>
          <w:p w14:paraId="543D2A05" w14:textId="77777777" w:rsidR="004C52C4" w:rsidRDefault="004C5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C52C4" w14:paraId="21523D04" w14:textId="77777777" w:rsidTr="004C52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17FF54BF" w14:textId="77777777" w:rsidR="004C52C4" w:rsidRDefault="004C52C4"/>
        </w:tc>
        <w:tc>
          <w:tcPr>
            <w:tcW w:w="4873" w:type="dxa"/>
          </w:tcPr>
          <w:p w14:paraId="3962E0AE" w14:textId="77777777" w:rsidR="004C52C4" w:rsidRDefault="004C52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C52C4" w14:paraId="24E6D98A" w14:textId="77777777" w:rsidTr="004C5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6AFB9911" w14:textId="77777777" w:rsidR="004C52C4" w:rsidRDefault="004C52C4"/>
        </w:tc>
        <w:tc>
          <w:tcPr>
            <w:tcW w:w="4873" w:type="dxa"/>
          </w:tcPr>
          <w:p w14:paraId="512C207A" w14:textId="77777777" w:rsidR="004C52C4" w:rsidRDefault="004C5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7344837" w14:textId="77777777" w:rsidR="004C52C4" w:rsidRDefault="004C52C4"/>
    <w:p w14:paraId="3BC351F4" w14:textId="77777777" w:rsidR="004C52C4" w:rsidRDefault="00000000">
      <w:pPr>
        <w:pStyle w:val="Heading1"/>
      </w:pPr>
      <w:r>
        <w:rPr>
          <w:rFonts w:ascii="Calibri" w:hAnsi="Calibri"/>
          <w:color w:val="1A1D29"/>
          <w:sz w:val="40"/>
        </w:rPr>
        <w:t>6. Síntesis y ranking global</w:t>
      </w:r>
    </w:p>
    <w:p w14:paraId="4F2BCDAA" w14:textId="61BCEF2B" w:rsidR="004C52C4" w:rsidRPr="00577F3C" w:rsidRDefault="00000000">
      <w:pPr>
        <w:rPr>
          <w:lang w:val="es-ES"/>
        </w:rPr>
      </w:pPr>
      <w:r w:rsidRPr="00577F3C">
        <w:rPr>
          <w:lang w:val="es-ES"/>
        </w:rPr>
        <w:t>Con las matrices de alternativas ya llenas, reporta el ranking completo</w:t>
      </w:r>
      <w:r w:rsidR="00BD422B">
        <w:rPr>
          <w:lang w:val="es-ES"/>
        </w:rPr>
        <w:t>,</w:t>
      </w:r>
      <w:r w:rsidRPr="00577F3C">
        <w:rPr>
          <w:lang w:val="es-ES"/>
        </w:rPr>
        <w:t xml:space="preserve"> todas las alternativas, no solo la ganadora.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4C52C4" w14:paraId="376381C7" w14:textId="77777777" w:rsidTr="004C52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5E7DCC4C" w14:textId="77777777" w:rsidR="004C52C4" w:rsidRDefault="00000000">
            <w:proofErr w:type="spellStart"/>
            <w:r>
              <w:rPr>
                <w:sz w:val="21"/>
              </w:rPr>
              <w:t>Posición</w:t>
            </w:r>
            <w:proofErr w:type="spellEnd"/>
          </w:p>
        </w:tc>
        <w:tc>
          <w:tcPr>
            <w:tcW w:w="3249" w:type="dxa"/>
          </w:tcPr>
          <w:p w14:paraId="1B135BC6" w14:textId="77777777" w:rsidR="004C52C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1"/>
              </w:rPr>
              <w:t>Alternativa</w:t>
            </w:r>
          </w:p>
        </w:tc>
        <w:tc>
          <w:tcPr>
            <w:tcW w:w="3249" w:type="dxa"/>
          </w:tcPr>
          <w:p w14:paraId="50B47E70" w14:textId="77777777" w:rsidR="004C52C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1"/>
              </w:rPr>
              <w:t>Prioridad global (peso)</w:t>
            </w:r>
          </w:p>
        </w:tc>
      </w:tr>
      <w:tr w:rsidR="004C52C4" w14:paraId="0DA67945" w14:textId="77777777" w:rsidTr="004C5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7F768921" w14:textId="77777777" w:rsidR="004C52C4" w:rsidRDefault="00000000">
            <w:r>
              <w:rPr>
                <w:sz w:val="21"/>
              </w:rPr>
              <w:lastRenderedPageBreak/>
              <w:t>1</w:t>
            </w:r>
          </w:p>
        </w:tc>
        <w:tc>
          <w:tcPr>
            <w:tcW w:w="3249" w:type="dxa"/>
          </w:tcPr>
          <w:p w14:paraId="0177AF07" w14:textId="77777777" w:rsidR="004C52C4" w:rsidRDefault="004C5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49" w:type="dxa"/>
          </w:tcPr>
          <w:p w14:paraId="67825291" w14:textId="77777777" w:rsidR="004C52C4" w:rsidRDefault="004C5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C52C4" w14:paraId="5E96DA37" w14:textId="77777777" w:rsidTr="004C52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4686FCEB" w14:textId="77777777" w:rsidR="004C52C4" w:rsidRDefault="00000000">
            <w:r>
              <w:rPr>
                <w:sz w:val="21"/>
              </w:rPr>
              <w:t>2</w:t>
            </w:r>
          </w:p>
        </w:tc>
        <w:tc>
          <w:tcPr>
            <w:tcW w:w="3249" w:type="dxa"/>
          </w:tcPr>
          <w:p w14:paraId="43A1ADB2" w14:textId="77777777" w:rsidR="004C52C4" w:rsidRDefault="004C52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249" w:type="dxa"/>
          </w:tcPr>
          <w:p w14:paraId="2C9155D7" w14:textId="77777777" w:rsidR="004C52C4" w:rsidRDefault="004C52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C52C4" w14:paraId="113A6481" w14:textId="77777777" w:rsidTr="004C5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5C3E6A43" w14:textId="77777777" w:rsidR="004C52C4" w:rsidRDefault="00000000">
            <w:r>
              <w:rPr>
                <w:sz w:val="21"/>
              </w:rPr>
              <w:t>3</w:t>
            </w:r>
          </w:p>
        </w:tc>
        <w:tc>
          <w:tcPr>
            <w:tcW w:w="3249" w:type="dxa"/>
          </w:tcPr>
          <w:p w14:paraId="617F76F6" w14:textId="77777777" w:rsidR="004C52C4" w:rsidRDefault="004C5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249" w:type="dxa"/>
          </w:tcPr>
          <w:p w14:paraId="7203A769" w14:textId="77777777" w:rsidR="004C52C4" w:rsidRDefault="004C52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C52C4" w14:paraId="27A3D59E" w14:textId="77777777" w:rsidTr="004C52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082E57FF" w14:textId="77777777" w:rsidR="004C52C4" w:rsidRDefault="00000000">
            <w:r>
              <w:rPr>
                <w:sz w:val="21"/>
              </w:rPr>
              <w:t>4</w:t>
            </w:r>
          </w:p>
        </w:tc>
        <w:tc>
          <w:tcPr>
            <w:tcW w:w="3249" w:type="dxa"/>
          </w:tcPr>
          <w:p w14:paraId="74F28EC6" w14:textId="77777777" w:rsidR="004C52C4" w:rsidRDefault="004C52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249" w:type="dxa"/>
          </w:tcPr>
          <w:p w14:paraId="185C4A87" w14:textId="77777777" w:rsidR="004C52C4" w:rsidRDefault="004C52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5346C731" w14:textId="77777777" w:rsidR="004C52C4" w:rsidRDefault="004C52C4"/>
    <w:p w14:paraId="5D5496DD" w14:textId="77777777" w:rsidR="004C52C4" w:rsidRDefault="00000000">
      <w:pPr>
        <w:pStyle w:val="Heading1"/>
      </w:pPr>
      <w:r>
        <w:rPr>
          <w:rFonts w:ascii="Calibri" w:hAnsi="Calibri"/>
          <w:color w:val="1A1D29"/>
          <w:sz w:val="40"/>
        </w:rPr>
        <w:t>7. Alternativa ganadora y conclusión</w:t>
      </w:r>
    </w:p>
    <w:p w14:paraId="112C83FD" w14:textId="77777777" w:rsidR="004C52C4" w:rsidRPr="00577F3C" w:rsidRDefault="00000000">
      <w:pPr>
        <w:rPr>
          <w:lang w:val="es-ES"/>
        </w:rPr>
      </w:pPr>
      <w:r w:rsidRPr="00577F3C">
        <w:rPr>
          <w:lang w:val="es-ES"/>
        </w:rPr>
        <w:t>¿Cuál alternativa gana según tu modelo? Explica en tus propias palabras (2–4 oraciones) por qué, conectando el resultado con tu objetivo de decisión.</w:t>
      </w:r>
    </w:p>
    <w:p w14:paraId="73D0435E" w14:textId="77777777" w:rsidR="004C52C4" w:rsidRDefault="00000000">
      <w:r>
        <w:rPr>
          <w:color w:val="5A6072"/>
        </w:rPr>
        <w:t>____________________________________________________________________________</w:t>
      </w:r>
    </w:p>
    <w:p w14:paraId="17B571C6" w14:textId="77777777" w:rsidR="004C52C4" w:rsidRDefault="00000000">
      <w:r>
        <w:rPr>
          <w:color w:val="5A6072"/>
        </w:rPr>
        <w:t>____________________________________________________________________________</w:t>
      </w:r>
    </w:p>
    <w:p w14:paraId="26DA7FBD" w14:textId="77777777" w:rsidR="004C52C4" w:rsidRDefault="00000000">
      <w:r>
        <w:rPr>
          <w:color w:val="5A6072"/>
        </w:rPr>
        <w:t>____________________________________________________________________________</w:t>
      </w:r>
    </w:p>
    <w:p w14:paraId="27634217" w14:textId="77777777" w:rsidR="004C52C4" w:rsidRDefault="00000000">
      <w:r>
        <w:rPr>
          <w:color w:val="5A6072"/>
        </w:rPr>
        <w:t>____________________________________________________________________________</w:t>
      </w:r>
    </w:p>
    <w:p w14:paraId="25EB2A53" w14:textId="77777777" w:rsidR="004C52C4" w:rsidRDefault="004C52C4"/>
    <w:p w14:paraId="49C36DF2" w14:textId="77777777" w:rsidR="004C52C4" w:rsidRDefault="00000000">
      <w:pPr>
        <w:pStyle w:val="Heading1"/>
      </w:pPr>
      <w:r>
        <w:rPr>
          <w:rFonts w:ascii="Calibri" w:hAnsi="Calibri"/>
          <w:color w:val="1A1D29"/>
          <w:sz w:val="40"/>
        </w:rPr>
        <w:t>8. Anexos obligatorios</w:t>
      </w:r>
    </w:p>
    <w:p w14:paraId="2C2DC641" w14:textId="77777777" w:rsidR="004C52C4" w:rsidRPr="00577F3C" w:rsidRDefault="00000000">
      <w:pPr>
        <w:pStyle w:val="ListBullet"/>
        <w:rPr>
          <w:lang w:val="es-ES"/>
        </w:rPr>
      </w:pPr>
      <w:r w:rsidRPr="00577F3C">
        <w:rPr>
          <w:lang w:val="es-ES"/>
        </w:rPr>
        <w:t xml:space="preserve">Archivo Excel completo o proyecto de Super </w:t>
      </w:r>
      <w:proofErr w:type="spellStart"/>
      <w:r w:rsidRPr="00577F3C">
        <w:rPr>
          <w:lang w:val="es-ES"/>
        </w:rPr>
        <w:t>Decisions</w:t>
      </w:r>
      <w:proofErr w:type="spellEnd"/>
      <w:r w:rsidRPr="00577F3C">
        <w:rPr>
          <w:lang w:val="es-ES"/>
        </w:rPr>
        <w:t xml:space="preserve"> (.xlsx </w:t>
      </w:r>
      <w:proofErr w:type="gramStart"/>
      <w:r w:rsidRPr="00577F3C">
        <w:rPr>
          <w:lang w:val="es-ES"/>
        </w:rPr>
        <w:t>/ .</w:t>
      </w:r>
      <w:proofErr w:type="spellStart"/>
      <w:r w:rsidRPr="00577F3C">
        <w:rPr>
          <w:lang w:val="es-ES"/>
        </w:rPr>
        <w:t>sdmod</w:t>
      </w:r>
      <w:proofErr w:type="spellEnd"/>
      <w:proofErr w:type="gramEnd"/>
      <w:r w:rsidRPr="00577F3C">
        <w:rPr>
          <w:lang w:val="es-ES"/>
        </w:rPr>
        <w:t>)</w:t>
      </w:r>
    </w:p>
    <w:p w14:paraId="731B7018" w14:textId="77777777" w:rsidR="004C52C4" w:rsidRDefault="00000000">
      <w:pPr>
        <w:pStyle w:val="Heading1"/>
      </w:pPr>
      <w:proofErr w:type="spellStart"/>
      <w:r>
        <w:rPr>
          <w:rFonts w:ascii="Calibri" w:hAnsi="Calibri"/>
          <w:color w:val="1A1D29"/>
          <w:sz w:val="40"/>
        </w:rPr>
        <w:t>Cómo</w:t>
      </w:r>
      <w:proofErr w:type="spellEnd"/>
      <w:r>
        <w:rPr>
          <w:rFonts w:ascii="Calibri" w:hAnsi="Calibri"/>
          <w:color w:val="1A1D29"/>
          <w:sz w:val="40"/>
        </w:rPr>
        <w:t xml:space="preserve"> se </w:t>
      </w:r>
      <w:proofErr w:type="spellStart"/>
      <w:r>
        <w:rPr>
          <w:rFonts w:ascii="Calibri" w:hAnsi="Calibri"/>
          <w:color w:val="1A1D29"/>
          <w:sz w:val="40"/>
        </w:rPr>
        <w:t>evalúa</w:t>
      </w:r>
      <w:proofErr w:type="spellEnd"/>
      <w:r>
        <w:rPr>
          <w:rFonts w:ascii="Calibri" w:hAnsi="Calibri"/>
          <w:color w:val="1A1D29"/>
          <w:sz w:val="40"/>
        </w:rPr>
        <w:t xml:space="preserve"> </w:t>
      </w:r>
      <w:proofErr w:type="spellStart"/>
      <w:r>
        <w:rPr>
          <w:rFonts w:ascii="Calibri" w:hAnsi="Calibri"/>
          <w:color w:val="1A1D29"/>
          <w:sz w:val="40"/>
        </w:rPr>
        <w:t>este</w:t>
      </w:r>
      <w:proofErr w:type="spellEnd"/>
      <w:r>
        <w:rPr>
          <w:rFonts w:ascii="Calibri" w:hAnsi="Calibri"/>
          <w:color w:val="1A1D29"/>
          <w:sz w:val="40"/>
        </w:rPr>
        <w:t xml:space="preserve"> informe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4C52C4" w14:paraId="58A30D06" w14:textId="77777777" w:rsidTr="004C52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7EA849AB" w14:textId="77777777" w:rsidR="004C52C4" w:rsidRDefault="00000000">
            <w:r>
              <w:rPr>
                <w:sz w:val="21"/>
              </w:rPr>
              <w:t>Sección de esta plantilla</w:t>
            </w:r>
          </w:p>
        </w:tc>
        <w:tc>
          <w:tcPr>
            <w:tcW w:w="4873" w:type="dxa"/>
          </w:tcPr>
          <w:p w14:paraId="191F1631" w14:textId="77777777" w:rsidR="004C52C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1"/>
              </w:rPr>
              <w:t>Qué evalúa</w:t>
            </w:r>
          </w:p>
        </w:tc>
      </w:tr>
      <w:tr w:rsidR="004C52C4" w:rsidRPr="00577F3C" w14:paraId="0F088C21" w14:textId="77777777" w:rsidTr="004C5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02377401" w14:textId="77777777" w:rsidR="004C52C4" w:rsidRDefault="00000000">
            <w:r>
              <w:rPr>
                <w:sz w:val="21"/>
              </w:rPr>
              <w:t>1. Objetivo de decisión</w:t>
            </w:r>
          </w:p>
        </w:tc>
        <w:tc>
          <w:tcPr>
            <w:tcW w:w="4873" w:type="dxa"/>
          </w:tcPr>
          <w:p w14:paraId="2469EF28" w14:textId="77777777" w:rsidR="004C52C4" w:rsidRPr="00577F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577F3C">
              <w:rPr>
                <w:sz w:val="21"/>
                <w:lang w:val="es-ES"/>
              </w:rPr>
              <w:t>Objetivo claro y conectado explícitamente a tu tesis</w:t>
            </w:r>
          </w:p>
        </w:tc>
      </w:tr>
      <w:tr w:rsidR="004C52C4" w:rsidRPr="00577F3C" w14:paraId="79AA2455" w14:textId="77777777" w:rsidTr="004C52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55F49A1D" w14:textId="77777777" w:rsidR="004C52C4" w:rsidRDefault="00000000">
            <w:r>
              <w:rPr>
                <w:sz w:val="21"/>
              </w:rPr>
              <w:t xml:space="preserve">2. </w:t>
            </w:r>
            <w:proofErr w:type="spellStart"/>
            <w:r>
              <w:rPr>
                <w:sz w:val="21"/>
              </w:rPr>
              <w:t>Criterios</w:t>
            </w:r>
            <w:proofErr w:type="spellEnd"/>
            <w:r>
              <w:rPr>
                <w:sz w:val="21"/>
              </w:rPr>
              <w:t xml:space="preserve"> y </w:t>
            </w:r>
            <w:proofErr w:type="spellStart"/>
            <w:r>
              <w:rPr>
                <w:sz w:val="21"/>
              </w:rPr>
              <w:t>justificación</w:t>
            </w:r>
            <w:proofErr w:type="spellEnd"/>
          </w:p>
        </w:tc>
        <w:tc>
          <w:tcPr>
            <w:tcW w:w="4873" w:type="dxa"/>
          </w:tcPr>
          <w:p w14:paraId="23C9395B" w14:textId="77777777" w:rsidR="004C52C4" w:rsidRPr="00577F3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577F3C">
              <w:rPr>
                <w:sz w:val="21"/>
                <w:lang w:val="es-ES"/>
              </w:rPr>
              <w:t>Todos los criterios usados están justificados con una razón clara</w:t>
            </w:r>
          </w:p>
        </w:tc>
      </w:tr>
      <w:tr w:rsidR="004C52C4" w:rsidRPr="00577F3C" w14:paraId="411C1043" w14:textId="77777777" w:rsidTr="004C5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0F40CDA3" w14:textId="77777777" w:rsidR="004C52C4" w:rsidRPr="00577F3C" w:rsidRDefault="00000000">
            <w:pPr>
              <w:rPr>
                <w:lang w:val="es-ES"/>
              </w:rPr>
            </w:pPr>
            <w:r w:rsidRPr="00577F3C">
              <w:rPr>
                <w:sz w:val="21"/>
                <w:lang w:val="es-ES"/>
              </w:rPr>
              <w:t>4–7. Matrices, síntesis, ranking, alternativa ganadora</w:t>
            </w:r>
          </w:p>
        </w:tc>
        <w:tc>
          <w:tcPr>
            <w:tcW w:w="4873" w:type="dxa"/>
          </w:tcPr>
          <w:p w14:paraId="441DAA53" w14:textId="77777777" w:rsidR="004C52C4" w:rsidRPr="00577F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577F3C">
              <w:rPr>
                <w:sz w:val="21"/>
                <w:lang w:val="es-ES"/>
              </w:rPr>
              <w:t>Alternativa ganadora reportada con ranking completo, síntesis y CR de las matrices</w:t>
            </w:r>
          </w:p>
        </w:tc>
      </w:tr>
    </w:tbl>
    <w:p w14:paraId="6CA8B992" w14:textId="77777777" w:rsidR="004C52C4" w:rsidRPr="00577F3C" w:rsidRDefault="004C52C4">
      <w:pPr>
        <w:rPr>
          <w:lang w:val="es-ES"/>
        </w:rPr>
      </w:pPr>
    </w:p>
    <w:p w14:paraId="0B6FC31F" w14:textId="77777777" w:rsidR="004C52C4" w:rsidRDefault="00000000">
      <w:proofErr w:type="spellStart"/>
      <w:r>
        <w:rPr>
          <w:color w:val="5A6072"/>
          <w:sz w:val="21"/>
        </w:rPr>
        <w:t>Firma</w:t>
      </w:r>
      <w:proofErr w:type="spellEnd"/>
      <w:r>
        <w:rPr>
          <w:color w:val="5A6072"/>
          <w:sz w:val="21"/>
        </w:rPr>
        <w:t xml:space="preserve"> del </w:t>
      </w:r>
      <w:proofErr w:type="spellStart"/>
      <w:r>
        <w:rPr>
          <w:color w:val="5A6072"/>
          <w:sz w:val="21"/>
        </w:rPr>
        <w:t>estudiante</w:t>
      </w:r>
      <w:proofErr w:type="spellEnd"/>
      <w:r>
        <w:rPr>
          <w:color w:val="5A6072"/>
          <w:sz w:val="21"/>
        </w:rPr>
        <w:t>: ___________________________   Fecha: 19/09/2026</w:t>
      </w:r>
    </w:p>
    <w:sectPr w:rsidR="004C52C4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3510792">
    <w:abstractNumId w:val="8"/>
  </w:num>
  <w:num w:numId="2" w16cid:durableId="1992366726">
    <w:abstractNumId w:val="6"/>
  </w:num>
  <w:num w:numId="3" w16cid:durableId="1633555872">
    <w:abstractNumId w:val="5"/>
  </w:num>
  <w:num w:numId="4" w16cid:durableId="1100760697">
    <w:abstractNumId w:val="4"/>
  </w:num>
  <w:num w:numId="5" w16cid:durableId="217399827">
    <w:abstractNumId w:val="7"/>
  </w:num>
  <w:num w:numId="6" w16cid:durableId="1823042271">
    <w:abstractNumId w:val="3"/>
  </w:num>
  <w:num w:numId="7" w16cid:durableId="248469659">
    <w:abstractNumId w:val="2"/>
  </w:num>
  <w:num w:numId="8" w16cid:durableId="1275357504">
    <w:abstractNumId w:val="1"/>
  </w:num>
  <w:num w:numId="9" w16cid:durableId="10350420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96956"/>
    <w:rsid w:val="00326F90"/>
    <w:rsid w:val="004C52C4"/>
    <w:rsid w:val="00577F3C"/>
    <w:rsid w:val="00691FD7"/>
    <w:rsid w:val="0080587B"/>
    <w:rsid w:val="00AA1D8D"/>
    <w:rsid w:val="00B47730"/>
    <w:rsid w:val="00BD422B"/>
    <w:rsid w:val="00CB0664"/>
    <w:rsid w:val="00D939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84E578E5-EB5D-A046-8CAB-CD3294E5B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A1D2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939D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39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iguelpoloac@unimagdalena.edu.co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500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MIGUEL ANGEL POLO CASTA�EDA</cp:lastModifiedBy>
  <cp:revision>6</cp:revision>
  <cp:lastPrinted>2026-09-18T05:19:00Z</cp:lastPrinted>
  <dcterms:created xsi:type="dcterms:W3CDTF">2013-12-23T23:15:00Z</dcterms:created>
  <dcterms:modified xsi:type="dcterms:W3CDTF">2026-09-18T05:20:00Z</dcterms:modified>
  <cp:category/>
</cp:coreProperties>
</file>